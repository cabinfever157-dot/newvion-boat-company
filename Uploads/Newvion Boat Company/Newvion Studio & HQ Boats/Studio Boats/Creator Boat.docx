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Newvion Creator Studio Boat</w:t>
      </w:r>
    </w:p>
    <w:p>
      <w:pPr>
        <w:jc w:val="center"/>
      </w:pPr>
      <w:r>
        <w:t>A Floating Content Production &amp; Digital Media Platform</w:t>
      </w:r>
    </w:p>
    <w:p>
      <w:r>
        <w:br w:type="page"/>
      </w:r>
    </w:p>
    <w:p>
      <w:pPr>
        <w:pStyle w:val="Heading1"/>
      </w:pPr>
      <w:r>
        <w:t>Project Overview</w:t>
      </w:r>
    </w:p>
    <w:p>
      <w:r>
        <w:br/>
        <w:t>The Newvion Creator Studio Boat is a stationary floating content production studio designed to produce, film, edit, and distribute digital media from waterfront innovation districts.</w:t>
        <w:br/>
        <w:br/>
        <w:t>Moored within the Newvion waterfront ecosystem, the studio supports content creators, workforce media training, tourism storytelling, culinary and wellness filming, and digital education programming.</w:t>
        <w:br/>
        <w:br/>
        <w:t>It functions as a place-based media infrastructure asset, not a mobile production platform.</w:t>
        <w:br/>
      </w:r>
    </w:p>
    <w:p>
      <w:pPr>
        <w:pStyle w:val="Heading1"/>
      </w:pPr>
      <w:r>
        <w:t>Mission</w:t>
      </w:r>
    </w:p>
    <w:p>
      <w:r>
        <w:br/>
        <w:t>To democratize content creation and digital media production by providing rural and waterfront communities with professional-grade filming, editing, and broadcasting facilities.</w:t>
        <w:br/>
      </w:r>
    </w:p>
    <w:p>
      <w:pPr>
        <w:pStyle w:val="Heading1"/>
      </w:pPr>
      <w:r>
        <w:t>Vision</w:t>
      </w:r>
    </w:p>
    <w:p>
      <w:r>
        <w:br/>
        <w:t>To establish a network of floating creator studios that capture and distribute the stories, innovations, businesses, and lifestyle experiences emerging from underserved waterfront regions.</w:t>
        <w:br/>
      </w:r>
    </w:p>
    <w:p>
      <w:pPr>
        <w:pStyle w:val="Heading1"/>
      </w:pPr>
      <w:r>
        <w:t>Facility Overview</w:t>
      </w:r>
    </w:p>
    <w:p>
      <w:r>
        <w:br/>
        <w:t>Boat footprint: 16’ × 50’</w:t>
        <w:br/>
        <w:t>Approx. 800 sq ft per level</w:t>
        <w:br/>
        <w:t>Stationary docked installation</w:t>
        <w:br/>
        <w:t>Shore power and fiber connectivity</w:t>
        <w:br/>
      </w:r>
    </w:p>
    <w:p>
      <w:pPr>
        <w:pStyle w:val="Heading1"/>
      </w:pPr>
      <w:r>
        <w:t>Level 1 – Production Studio</w:t>
      </w:r>
    </w:p>
    <w:p>
      <w:r>
        <w:br/>
        <w:t>Podcast recording</w:t>
        <w:br/>
        <w:t>Interview filming</w:t>
        <w:br/>
        <w:t>Livestream production</w:t>
        <w:br/>
        <w:t>Influencer shoots</w:t>
        <w:br/>
        <w:t>Course filming</w:t>
        <w:br/>
        <w:br/>
        <w:t>Features:</w:t>
        <w:br/>
        <w:t>Multi-camera rig</w:t>
        <w:br/>
        <w:t>Lighting grid</w:t>
        <w:br/>
        <w:t>Podcast sound booth</w:t>
        <w:br/>
        <w:t>Modular backdrop wall</w:t>
        <w:br/>
        <w:t>Producer control desk</w:t>
        <w:br/>
      </w:r>
    </w:p>
    <w:p>
      <w:pPr>
        <w:pStyle w:val="Heading1"/>
      </w:pPr>
      <w:r>
        <w:t>Level 2 – Editing &amp; Media Lab</w:t>
      </w:r>
    </w:p>
    <w:p>
      <w:r>
        <w:br/>
        <w:t>Video editing</w:t>
        <w:br/>
        <w:t>Audio mixing</w:t>
        <w:br/>
        <w:t>Color grading</w:t>
        <w:br/>
        <w:t>Content packaging</w:t>
        <w:br/>
        <w:t>Digital publishing</w:t>
        <w:br/>
        <w:br/>
        <w:t>Features:</w:t>
        <w:br/>
        <w:t>Editing suites</w:t>
        <w:br/>
        <w:t>Sound engineering desk</w:t>
        <w:br/>
        <w:t>Producer stations</w:t>
        <w:br/>
        <w:t>Planning and scripting table</w:t>
        <w:br/>
      </w:r>
    </w:p>
    <w:p>
      <w:pPr>
        <w:pStyle w:val="Heading1"/>
      </w:pPr>
      <w:r>
        <w:t>Rooftop Pavilion</w:t>
      </w:r>
    </w:p>
    <w:p>
      <w:r>
        <w:br/>
        <w:t>Outdoor filming</w:t>
        <w:br/>
        <w:t>Waterfront interviews</w:t>
        <w:br/>
        <w:t>Influencer panels</w:t>
        <w:br/>
        <w:t>Tourism storytelling</w:t>
        <w:br/>
        <w:t>Event livestreams</w:t>
        <w:br/>
      </w:r>
    </w:p>
    <w:p>
      <w:pPr>
        <w:pStyle w:val="Heading1"/>
      </w:pPr>
      <w:r>
        <w:t>Programming &amp; Use Cases</w:t>
      </w:r>
    </w:p>
    <w:p>
      <w:r>
        <w:br/>
        <w:t>Creator Programming:</w:t>
        <w:br/>
        <w:t>Influencer residencies</w:t>
        <w:br/>
        <w:t>Podcast series</w:t>
        <w:br/>
        <w:t>YouTube production</w:t>
        <w:br/>
        <w:t>Documentary filming</w:t>
        <w:br/>
        <w:br/>
        <w:t>Economic Development:</w:t>
        <w:br/>
        <w:t>Business promotion videos</w:t>
        <w:br/>
        <w:t>Startup storytelling</w:t>
        <w:br/>
        <w:t>Workforce recruitment media</w:t>
        <w:br/>
        <w:br/>
        <w:t>Tourism &amp; Lifestyle:</w:t>
        <w:br/>
        <w:t>Culinary show filming</w:t>
        <w:br/>
        <w:t>Marina event coverage</w:t>
        <w:br/>
        <w:t>Fishing tournament media</w:t>
        <w:br/>
        <w:br/>
        <w:t>Workforce &amp; Education:</w:t>
        <w:br/>
        <w:t>Media skills training</w:t>
        <w:br/>
        <w:t>Editing workshops</w:t>
        <w:br/>
        <w:t>Digital entrepreneurship programs</w:t>
        <w:br/>
      </w:r>
    </w:p>
    <w:p>
      <w:pPr>
        <w:pStyle w:val="Heading1"/>
      </w:pPr>
      <w:r>
        <w:t>Revenue Streams</w:t>
      </w:r>
    </w:p>
    <w:p>
      <w:r>
        <w:br/>
        <w:t>Studio Rental:</w:t>
        <w:br/>
        <w:t>Podcast recording – $75–$150/hr</w:t>
        <w:br/>
        <w:t>Filming studio – $150–$300/hr</w:t>
        <w:br/>
        <w:t>Livestream production – $250–$500/session</w:t>
        <w:br/>
        <w:br/>
        <w:t>Membership Programs:</w:t>
        <w:br/>
        <w:t>Creator Access – $99/month</w:t>
        <w:br/>
        <w:t>Production Access – $199/month</w:t>
        <w:br/>
        <w:t>Enterprise – $499/month</w:t>
        <w:br/>
        <w:br/>
        <w:t>Production Contracts:</w:t>
        <w:br/>
        <w:t>Tourism boards</w:t>
        <w:br/>
        <w:t>Municipal governments</w:t>
        <w:br/>
        <w:t>Economic development agencies</w:t>
        <w:br/>
        <w:t>Healthcare education partners</w:t>
        <w:br/>
        <w:br/>
        <w:t>Content Licensing:</w:t>
        <w:br/>
        <w:t>Course distribution</w:t>
        <w:br/>
        <w:t>Brand sponsorship content</w:t>
        <w:br/>
        <w:t>Subscription platforms</w:t>
        <w:br/>
        <w:t>Digital ad revenue</w:t>
        <w:br/>
        <w:br/>
        <w:t>Event Production:</w:t>
        <w:br/>
        <w:t>Live waterfront shows</w:t>
        <w:br/>
        <w:t>Podcast tours</w:t>
        <w:br/>
        <w:t>Influencer events</w:t>
        <w:br/>
        <w:t>Culinary filming tie-ins</w:t>
        <w:br/>
      </w:r>
    </w:p>
    <w:p>
      <w:pPr>
        <w:pStyle w:val="Heading1"/>
      </w:pPr>
      <w:r>
        <w:t>Capital Costs (Estimated)</w:t>
      </w:r>
    </w:p>
    <w:p>
      <w:r>
        <w:br/>
        <w:t>Boat shell – $180K–$250K</w:t>
        <w:br/>
        <w:t>Interior buildout – $120K–$200K</w:t>
        <w:br/>
        <w:t>Production equipment – $150K–$300K</w:t>
        <w:br/>
        <w:t>Dock infrastructure – $50K–$100K</w:t>
        <w:br/>
        <w:br/>
        <w:t>Estimated Total – $500K–$850K</w:t>
        <w:br/>
      </w:r>
    </w:p>
    <w:p>
      <w:pPr>
        <w:pStyle w:val="Heading1"/>
      </w:pPr>
      <w:r>
        <w:t>Operating Costs (Annual)</w:t>
      </w:r>
    </w:p>
    <w:p>
      <w:r>
        <w:br/>
        <w:t>Staff / producers – $120K–$200K</w:t>
        <w:br/>
        <w:t>Utilities &amp; dock – $25K–$40K</w:t>
        <w:br/>
        <w:t>Marketing – $30K–$60K</w:t>
        <w:br/>
        <w:t>Equipment upgrades – $20K–$40K</w:t>
        <w:br/>
        <w:br/>
        <w:t>Estimated Total – $195K–$340K</w:t>
        <w:br/>
      </w:r>
    </w:p>
    <w:p>
      <w:pPr>
        <w:pStyle w:val="Heading1"/>
      </w:pPr>
      <w:r>
        <w:t>Strategic Impact</w:t>
      </w:r>
    </w:p>
    <w:p>
      <w:r>
        <w:br/>
        <w:t>Economic Development:</w:t>
        <w:br/>
        <w:t>Promotes local businesses</w:t>
        <w:br/>
        <w:t>Attracts digital entrepreneurs</w:t>
        <w:br/>
        <w:t>Supports startup storytelling</w:t>
        <w:br/>
        <w:br/>
        <w:t>Workforce Training:</w:t>
        <w:br/>
        <w:t>Teaches digital media skills</w:t>
        <w:br/>
        <w:t>Supports youth programs</w:t>
        <w:br/>
        <w:t>Builds creator economy jobs</w:t>
        <w:br/>
        <w:br/>
        <w:t>Tourism Promotion:</w:t>
        <w:br/>
        <w:t>Produces waterfront media</w:t>
        <w:br/>
        <w:t>Livestreams events</w:t>
        <w:br/>
        <w:t>Promotes regional identity</w:t>
        <w:br/>
      </w:r>
    </w:p>
    <w:p>
      <w:pPr>
        <w:pStyle w:val="Heading1"/>
      </w:pPr>
      <w:r>
        <w:t>Integration Into Newvion Ecosystem</w:t>
      </w:r>
    </w:p>
    <w:p>
      <w:r>
        <w:br/>
        <w:t>The Creator Studio Boat produces media for Culinary Studio Boats, Wellness Boats, Medical Boats, Innovation Hubs, and Marina developments.</w:t>
        <w:br/>
        <w:br/>
        <w:t>It serves as the storytelling engine of the Newvion platform.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